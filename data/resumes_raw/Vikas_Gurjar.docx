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Vikas Gurjar</w:t>
      </w:r>
    </w:p>
    <w:p>
      <w:r>
        <w:t>Role: Full Stack Developer</w:t>
      </w:r>
    </w:p>
    <w:p>
      <w:r>
        <w:t>Nationality: Indian</w:t>
      </w:r>
    </w:p>
    <w:p>
      <w:pPr>
        <w:pStyle w:val="Heading1"/>
      </w:pPr>
      <w:r>
        <w:t>Profile Summary</w:t>
      </w:r>
    </w:p>
    <w:p>
      <w:r>
        <w:t>Highly motivated Full Stack Developer with strong problem-solving skills, hands-on experience in relevant technologies, and a passion for continuous learning and innovation.</w:t>
      </w:r>
    </w:p>
    <w:p>
      <w:pPr>
        <w:pStyle w:val="Heading1"/>
      </w:pPr>
      <w:r>
        <w:t>Education</w:t>
      </w:r>
    </w:p>
    <w:p>
      <w:r>
        <w:t>B.Tech in Computer Science, NIT Trichy, 2019-2023</w:t>
      </w:r>
    </w:p>
    <w:p>
      <w:pPr>
        <w:pStyle w:val="Heading1"/>
      </w:pPr>
      <w:r>
        <w:t>Skills</w:t>
      </w:r>
    </w:p>
    <w:p>
      <w:r>
        <w:t>React, Node.js, MongoDB, PostgreSQL, Docker</w:t>
      </w:r>
    </w:p>
    <w:p>
      <w:pPr>
        <w:pStyle w:val="Heading1"/>
      </w:pPr>
      <w:r>
        <w:t>Problem Solving Skills</w:t>
      </w:r>
    </w:p>
    <w:p>
      <w:r>
        <w:t>- Strong debugging and analytical skills</w:t>
        <w:br/>
        <w:t>- Competitive programming experience</w:t>
        <w:br/>
        <w:t>- Ability to design scalable solutions</w:t>
        <w:br/>
        <w:t>- Knowledge of system design principles</w:t>
      </w:r>
    </w:p>
    <w:p>
      <w:pPr>
        <w:pStyle w:val="Heading1"/>
      </w:pPr>
      <w:r>
        <w:t>Work Experience</w:t>
      </w:r>
    </w:p>
    <w:p>
      <w:r>
        <w:t>Full Stack Developer Intern at ABC Tech Solutions (2022-2023)</w:t>
        <w:br/>
        <w:t>- Worked on real-world projects involving full stack developer tasks.</w:t>
        <w:br/>
        <w:t>- Collaborated with team members to build scalable solutions.</w:t>
        <w:br/>
        <w:t>- Gained experience in industry tools and best practices.</w:t>
      </w:r>
    </w:p>
    <w:p>
      <w:pPr>
        <w:pStyle w:val="Heading1"/>
      </w:pPr>
      <w:r>
        <w:t>Projects</w:t>
      </w:r>
    </w:p>
    <w:p>
      <w:r>
        <w:t>• E-commerce Website (MERN)</w:t>
        <w:br/>
        <w:t>• Task Manager App (React + Flask)</w:t>
      </w:r>
    </w:p>
    <w:p>
      <w:pPr>
        <w:pStyle w:val="Heading1"/>
      </w:pPr>
      <w:r>
        <w:t>Certifications</w:t>
      </w:r>
    </w:p>
    <w:p>
      <w:r>
        <w:t>Cisco CCNA</w:t>
        <w:br/>
        <w:t>Oracle Java Certification</w:t>
      </w:r>
    </w:p>
    <w:p>
      <w:pPr>
        <w:pStyle w:val="Heading1"/>
      </w:pPr>
      <w:r>
        <w:t>Awards &amp; Recognitions</w:t>
      </w:r>
    </w:p>
    <w:p>
      <w:r>
        <w:t>Employee of the Month - ABC Tech</w:t>
      </w:r>
    </w:p>
    <w:p>
      <w:pPr>
        <w:pStyle w:val="Heading1"/>
      </w:pPr>
      <w:r>
        <w:t>Hobbies</w:t>
      </w:r>
    </w:p>
    <w:p>
      <w:r>
        <w:t>Reading Tech Blogs, Chess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