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Pooja Purohit</w:t>
      </w:r>
    </w:p>
    <w:p>
      <w:r>
        <w:t>Role: Cybersecurity Engineer</w:t>
      </w:r>
    </w:p>
    <w:p>
      <w:r>
        <w:t>Nationality: Indian</w:t>
      </w:r>
    </w:p>
    <w:p>
      <w:pPr>
        <w:pStyle w:val="Heading1"/>
      </w:pPr>
      <w:r>
        <w:t>Profile Summary</w:t>
      </w:r>
    </w:p>
    <w:p>
      <w:r>
        <w:t>Highly motivated Cybersecurity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Carnegie Mellon University, 2019-2023</w:t>
      </w:r>
    </w:p>
    <w:p>
      <w:pPr>
        <w:pStyle w:val="Heading1"/>
      </w:pPr>
      <w:r>
        <w:t>Skills</w:t>
      </w:r>
    </w:p>
    <w:p>
      <w:r>
        <w:t>Network Security, Penetration Testing, Kali Linux, Cryptography, SIEM Tools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Cybersecurity Engineer Intern at ABC Tech Solutions (2022-2023)</w:t>
        <w:br/>
        <w:t>- Worked on real-world projects involving cybersecurity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Secure File Transfer System</w:t>
        <w:br/>
        <w:t>• Intrusion Detection System</w:t>
      </w:r>
    </w:p>
    <w:p>
      <w:pPr>
        <w:pStyle w:val="Heading1"/>
      </w:pPr>
      <w:r>
        <w:t>Certifications</w:t>
      </w:r>
    </w:p>
    <w:p>
      <w:r>
        <w:t>Certified Kubernetes Administrator</w:t>
        <w:br/>
        <w:t>Google Cloud Professional</w:t>
      </w:r>
    </w:p>
    <w:p>
      <w:pPr>
        <w:pStyle w:val="Heading1"/>
      </w:pPr>
      <w:r>
        <w:t>Awards &amp; Recognitions</w:t>
      </w:r>
    </w:p>
    <w:p>
      <w:r>
        <w:t>Best Paper Award - AI Conference 2023</w:t>
      </w:r>
    </w:p>
    <w:p>
      <w:pPr>
        <w:pStyle w:val="Heading1"/>
      </w:pPr>
      <w:r>
        <w:t>Hobbies</w:t>
      </w:r>
    </w:p>
    <w:p>
      <w:r>
        <w:t>Gaming, Chess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