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Emily Johnson</w:t>
      </w:r>
    </w:p>
    <w:p>
      <w:r>
        <w:t>Role: Software Engineer</w:t>
      </w:r>
    </w:p>
    <w:p>
      <w:r>
        <w:t>Nationality: American</w:t>
      </w:r>
    </w:p>
    <w:p>
      <w:pPr>
        <w:pStyle w:val="Heading1"/>
      </w:pPr>
      <w:r>
        <w:t>Profile Summary</w:t>
      </w:r>
    </w:p>
    <w:p>
      <w:r>
        <w:t>Highly motivated Software Engineer with strong problem-solving skills, hands-on experience in relevant technologies, and a passion for continuous learning and innovation.</w:t>
      </w:r>
    </w:p>
    <w:p>
      <w:pPr>
        <w:pStyle w:val="Heading1"/>
      </w:pPr>
      <w:r>
        <w:t>Education</w:t>
      </w:r>
    </w:p>
    <w:p>
      <w:r>
        <w:t>B.Tech in Computer Science, IIT Bombay, 2019-2023</w:t>
      </w:r>
    </w:p>
    <w:p>
      <w:pPr>
        <w:pStyle w:val="Heading1"/>
      </w:pPr>
      <w:r>
        <w:t>Skills</w:t>
      </w:r>
    </w:p>
    <w:p>
      <w:r>
        <w:t>Java, Python, C++, Data Structures, Algorithms</w:t>
      </w:r>
    </w:p>
    <w:p>
      <w:pPr>
        <w:pStyle w:val="Heading1"/>
      </w:pPr>
      <w:r>
        <w:t>Problem Solving Skills</w:t>
      </w:r>
    </w:p>
    <w:p>
      <w:r>
        <w:t>- Strong debugging and analytical skills</w:t>
        <w:br/>
        <w:t>- Competitive programming experience</w:t>
        <w:br/>
        <w:t>- Ability to design scalable solutions</w:t>
        <w:br/>
        <w:t>- Knowledge of system design principles</w:t>
      </w:r>
    </w:p>
    <w:p>
      <w:pPr>
        <w:pStyle w:val="Heading1"/>
      </w:pPr>
      <w:r>
        <w:t>Work Experience</w:t>
      </w:r>
    </w:p>
    <w:p>
      <w:r>
        <w:t>Software Engineer Intern at ABC Tech Solutions (2022-2023)</w:t>
        <w:br/>
        <w:t>- Worked on real-world projects involving software engineer tasks.</w:t>
        <w:br/>
        <w:t>- Collaborated with team members to build scalable solutions.</w:t>
        <w:br/>
        <w:t>- Gained experience in industry tools and best practices.</w:t>
      </w:r>
    </w:p>
    <w:p>
      <w:pPr>
        <w:pStyle w:val="Heading1"/>
      </w:pPr>
      <w:r>
        <w:t>Projects</w:t>
      </w:r>
    </w:p>
    <w:p>
      <w:r>
        <w:t>• Library Management System (Java, MySQL)</w:t>
        <w:br/>
        <w:t>• Chat Application (Python, Socket Programming)</w:t>
      </w:r>
    </w:p>
    <w:p>
      <w:pPr>
        <w:pStyle w:val="Heading1"/>
      </w:pPr>
      <w:r>
        <w:t>Certifications</w:t>
      </w:r>
    </w:p>
    <w:p>
      <w:r>
        <w:t>Google Cloud Professional</w:t>
        <w:br/>
        <w:t>Google Cloud Professional</w:t>
      </w:r>
    </w:p>
    <w:p>
      <w:pPr>
        <w:pStyle w:val="Heading1"/>
      </w:pPr>
      <w:r>
        <w:t>Awards &amp; Recognitions</w:t>
      </w:r>
    </w:p>
    <w:p>
      <w:r>
        <w:t>Best Paper Award - AI Conference 2023</w:t>
      </w:r>
    </w:p>
    <w:p>
      <w:pPr>
        <w:pStyle w:val="Heading1"/>
      </w:pPr>
      <w:r>
        <w:t>Hobbies</w:t>
      </w:r>
    </w:p>
    <w:p>
      <w:r>
        <w:t>Music, Chess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