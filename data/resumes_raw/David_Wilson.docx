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Wilson</w:t>
      </w:r>
    </w:p>
    <w:p>
      <w:r>
        <w:t>Role: AI Engineer</w:t>
      </w:r>
    </w:p>
    <w:p>
      <w:r>
        <w:t>Nationality: American</w:t>
      </w:r>
    </w:p>
    <w:p>
      <w:pPr>
        <w:pStyle w:val="Heading1"/>
      </w:pPr>
      <w:r>
        <w:t>Profile Summary</w:t>
      </w:r>
    </w:p>
    <w:p>
      <w:r>
        <w:t>Highly motivated AI Engineer with strong problem-solving skills, hands-on experience in relevant technologies, and a passion for continuous learning and innovation.</w:t>
      </w:r>
    </w:p>
    <w:p>
      <w:pPr>
        <w:pStyle w:val="Heading1"/>
      </w:pPr>
      <w:r>
        <w:t>Education</w:t>
      </w:r>
    </w:p>
    <w:p>
      <w:r>
        <w:t>B.Tech in Computer Science, Carnegie Mellon University, 2019-2023</w:t>
      </w:r>
    </w:p>
    <w:p>
      <w:pPr>
        <w:pStyle w:val="Heading1"/>
      </w:pPr>
      <w:r>
        <w:t>Skills</w:t>
      </w:r>
    </w:p>
    <w:p>
      <w:r>
        <w:t>Python, TensorFlow, PyTorch, Machine Learning, Deep Learning</w:t>
      </w:r>
    </w:p>
    <w:p>
      <w:pPr>
        <w:pStyle w:val="Heading1"/>
      </w:pPr>
      <w:r>
        <w:t>Problem Solving Skills</w:t>
      </w:r>
    </w:p>
    <w:p>
      <w:r>
        <w:t>- Strong debugging and analytical skills</w:t>
        <w:br/>
        <w:t>- Competitive programming experience</w:t>
        <w:br/>
        <w:t>- Ability to design scalable solutions</w:t>
        <w:br/>
        <w:t>- Knowledge of system design principles</w:t>
      </w:r>
    </w:p>
    <w:p>
      <w:pPr>
        <w:pStyle w:val="Heading1"/>
      </w:pPr>
      <w:r>
        <w:t>Work Experience</w:t>
      </w:r>
    </w:p>
    <w:p>
      <w:r>
        <w:t>AI Engineer Intern at ABC Tech Solutions (2022-2023)</w:t>
        <w:br/>
        <w:t>- Worked on real-world projects involving ai engineer tasks.</w:t>
        <w:br/>
        <w:t>- Collaborated with team members to build scalable solutions.</w:t>
        <w:br/>
        <w:t>- Gained experience in industry tools and best practices.</w:t>
      </w:r>
    </w:p>
    <w:p>
      <w:pPr>
        <w:pStyle w:val="Heading1"/>
      </w:pPr>
      <w:r>
        <w:t>Projects</w:t>
      </w:r>
    </w:p>
    <w:p>
      <w:r>
        <w:t>• Image Classification using CNN</w:t>
        <w:br/>
        <w:t>• Text Sentiment Analysis with RNN</w:t>
      </w:r>
    </w:p>
    <w:p>
      <w:pPr>
        <w:pStyle w:val="Heading1"/>
      </w:pPr>
      <w:r>
        <w:t>Certifications</w:t>
      </w:r>
    </w:p>
    <w:p>
      <w:r>
        <w:t>Google Cloud Professional</w:t>
        <w:br/>
        <w:t>Oracle Java Certification</w:t>
      </w:r>
    </w:p>
    <w:p>
      <w:pPr>
        <w:pStyle w:val="Heading1"/>
      </w:pPr>
      <w:r>
        <w:t>Awards &amp; Recognitions</w:t>
      </w:r>
    </w:p>
    <w:p>
      <w:r>
        <w:t>First Prize - Capture The Flag (CTF) Security Contest</w:t>
      </w:r>
    </w:p>
    <w:p>
      <w:pPr>
        <w:pStyle w:val="Heading1"/>
      </w:pPr>
      <w:r>
        <w:t>Hobbies</w:t>
      </w:r>
    </w:p>
    <w:p>
      <w:r>
        <w:t>Photography, Hiking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