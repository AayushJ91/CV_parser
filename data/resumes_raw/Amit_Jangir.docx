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Amit Jangir</w:t>
      </w:r>
    </w:p>
    <w:p>
      <w:r>
        <w:t>Role: Cybersecurity Engineer</w:t>
      </w:r>
    </w:p>
    <w:p>
      <w:r>
        <w:t>Nationality: Indian</w:t>
      </w:r>
    </w:p>
    <w:p>
      <w:pPr>
        <w:pStyle w:val="Heading1"/>
      </w:pPr>
      <w:r>
        <w:t>Profile Summary</w:t>
      </w:r>
    </w:p>
    <w:p>
      <w:r>
        <w:t>Highly motivated Cybersecurity Engineer with strong problem-solving skills, hands-on experience in relevant technologies, and a passion for continuous learning and innovation.</w:t>
      </w:r>
    </w:p>
    <w:p>
      <w:pPr>
        <w:pStyle w:val="Heading1"/>
      </w:pPr>
      <w:r>
        <w:t>Education</w:t>
      </w:r>
    </w:p>
    <w:p>
      <w:r>
        <w:t>B.Tech in Computer Science, Massachusetts Institute of Technology (MIT), 2019-2023</w:t>
      </w:r>
    </w:p>
    <w:p>
      <w:pPr>
        <w:pStyle w:val="Heading1"/>
      </w:pPr>
      <w:r>
        <w:t>Skills</w:t>
      </w:r>
    </w:p>
    <w:p>
      <w:r>
        <w:t>Network Security, Penetration Testing, Kali Linux, Cryptography, SIEM Tools</w:t>
      </w:r>
    </w:p>
    <w:p>
      <w:pPr>
        <w:pStyle w:val="Heading1"/>
      </w:pPr>
      <w:r>
        <w:t>Problem Solving Skills</w:t>
      </w:r>
    </w:p>
    <w:p>
      <w:r>
        <w:t>- Strong debugging and analytical skills</w:t>
        <w:br/>
        <w:t>- Competitive programming experience</w:t>
        <w:br/>
        <w:t>- Ability to design scalable solutions</w:t>
        <w:br/>
        <w:t>- Knowledge of system design principles</w:t>
      </w:r>
    </w:p>
    <w:p>
      <w:pPr>
        <w:pStyle w:val="Heading1"/>
      </w:pPr>
      <w:r>
        <w:t>Work Experience</w:t>
      </w:r>
    </w:p>
    <w:p>
      <w:r>
        <w:t>Cybersecurity Engineer Intern at ABC Tech Solutions (2022-2023)</w:t>
        <w:br/>
        <w:t>- Worked on real-world projects involving cybersecurity engineer tasks.</w:t>
        <w:br/>
        <w:t>- Collaborated with team members to build scalable solutions.</w:t>
        <w:br/>
        <w:t>- Gained experience in industry tools and best practices.</w:t>
      </w:r>
    </w:p>
    <w:p>
      <w:pPr>
        <w:pStyle w:val="Heading1"/>
      </w:pPr>
      <w:r>
        <w:t>Projects</w:t>
      </w:r>
    </w:p>
    <w:p>
      <w:r>
        <w:t>• Secure File Transfer System</w:t>
        <w:br/>
        <w:t>• Intrusion Detection System</w:t>
      </w:r>
    </w:p>
    <w:p>
      <w:pPr>
        <w:pStyle w:val="Heading1"/>
      </w:pPr>
      <w:r>
        <w:t>Certifications</w:t>
      </w:r>
    </w:p>
    <w:p>
      <w:r>
        <w:t>TensorFlow Developer Certificate</w:t>
        <w:br/>
        <w:t>Certified Ethical Hacker (CEH)</w:t>
      </w:r>
    </w:p>
    <w:p>
      <w:pPr>
        <w:pStyle w:val="Heading1"/>
      </w:pPr>
      <w:r>
        <w:t>Awards &amp; Recognitions</w:t>
      </w:r>
    </w:p>
    <w:p>
      <w:r>
        <w:t>Winner - National Hackathon 2022</w:t>
      </w:r>
    </w:p>
    <w:p>
      <w:pPr>
        <w:pStyle w:val="Heading1"/>
      </w:pPr>
      <w:r>
        <w:t>Hobbies</w:t>
      </w:r>
    </w:p>
    <w:p>
      <w:r>
        <w:t>Coding Competitions, Gaming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